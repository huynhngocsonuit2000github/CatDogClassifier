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Cat/Dog Image Classifier with MLflow Model Registry</w:t>
      </w:r>
    </w:p>
    <w:p>
      <w:r>
        <w:t>Goal: Build an end-to-end MLOps system that trains a Cat/Dog image classifier with transfer learning, tracks experiments with MLflow, registers model versions, serves the Production model dynamically from the Model Registry, and runs reproducibly with Docker.</w:t>
      </w:r>
    </w:p>
    <w:p>
      <w:pPr>
        <w:pStyle w:val="Heading1"/>
      </w:pPr>
      <w:r>
        <w:t>Overall Flow</w:t>
      </w:r>
    </w:p>
    <w:p>
      <w:r>
        <w:t>Dataset → Training Pipeline → Transfer Learning → MLflow Tracking → Model Registry → FastAPI Dynamic Serving → Docker → Prediction</w:t>
      </w:r>
    </w:p>
    <w:p>
      <w:pPr>
        <w:pStyle w:val="Heading1"/>
      </w:pPr>
      <w:r>
        <w:t>Phase 1 — Dataset + Transfer Learning</w:t>
      </w:r>
    </w:p>
    <w:p>
      <w:pPr>
        <w:pStyle w:val="Heading2"/>
      </w:pPr>
      <w:r>
        <w:t>Implementation</w:t>
      </w:r>
    </w:p>
    <w:p>
      <w:pPr>
        <w:pStyle w:val="ListBullet"/>
      </w:pPr>
      <w:r>
        <w:t>Prepare train/validation folders for cats and dogs.</w:t>
      </w:r>
    </w:p>
    <w:p>
      <w:pPr>
        <w:pStyle w:val="ListBullet"/>
      </w:pPr>
      <w:r>
        <w:t>Use a pretrained model such as MobileNetV2.</w:t>
      </w:r>
    </w:p>
    <w:p>
      <w:pPr>
        <w:pStyle w:val="ListBullet"/>
      </w:pPr>
      <w:r>
        <w:t>Freeze the pretrained base and add a binary Cat/Dog classifier.</w:t>
      </w:r>
    </w:p>
    <w:p>
      <w:pPr>
        <w:pStyle w:val="ListBullet"/>
      </w:pPr>
      <w:r>
        <w:t>Train and evaluate the model.</w:t>
      </w:r>
    </w:p>
    <w:p>
      <w:pPr>
        <w:pStyle w:val="Heading2"/>
      </w:pPr>
      <w:r>
        <w:t>Expected Output</w:t>
      </w:r>
    </w:p>
    <w:p>
      <w:pPr>
        <w:pStyle w:val="ListBullet"/>
      </w:pPr>
      <w:r>
        <w:t>trainer/train.py and model code.</w:t>
      </w:r>
    </w:p>
    <w:p>
      <w:pPr>
        <w:pStyle w:val="ListBullet"/>
      </w:pPr>
      <w:r>
        <w:t>A trained Cat/Dog classifier.</w:t>
      </w:r>
    </w:p>
    <w:p>
      <w:pPr>
        <w:pStyle w:val="ListBullet"/>
      </w:pPr>
      <w:r>
        <w:t>Accuracy/loss and validation metrics.</w:t>
      </w:r>
    </w:p>
    <w:p>
      <w:pPr>
        <w:pStyle w:val="ListBullet"/>
      </w:pPr>
      <w:r>
        <w:t>Example: cat.jpg → Cat, dog.jpg → Dog.</w:t>
      </w:r>
    </w:p>
    <w:p>
      <w:pPr>
        <w:pStyle w:val="Heading1"/>
      </w:pPr>
      <w:r>
        <w:t>Phase 2 — MLflow Experiment Tracking</w:t>
      </w:r>
    </w:p>
    <w:p>
      <w:pPr>
        <w:pStyle w:val="Heading2"/>
      </w:pPr>
      <w:r>
        <w:t>Implementation</w:t>
      </w:r>
    </w:p>
    <w:p>
      <w:pPr>
        <w:pStyle w:val="ListBullet"/>
      </w:pPr>
      <w:r>
        <w:t>Run MLflow tracking server.</w:t>
      </w:r>
    </w:p>
    <w:p>
      <w:pPr>
        <w:pStyle w:val="ListBullet"/>
      </w:pPr>
      <w:r>
        <w:t>Create a CatDogClassifier experiment.</w:t>
      </w:r>
    </w:p>
    <w:p>
      <w:pPr>
        <w:pStyle w:val="ListBullet"/>
      </w:pPr>
      <w:r>
        <w:t>Log parameters: epochs, batch size, learning rate, image size, model name.</w:t>
      </w:r>
    </w:p>
    <w:p>
      <w:pPr>
        <w:pStyle w:val="ListBullet"/>
      </w:pPr>
      <w:r>
        <w:t>Log metrics: accuracy, loss, validation accuracy/loss.</w:t>
      </w:r>
    </w:p>
    <w:p>
      <w:pPr>
        <w:pStyle w:val="ListBullet"/>
      </w:pPr>
      <w:r>
        <w:t>Log the trained model and useful artifacts.</w:t>
      </w:r>
    </w:p>
    <w:p>
      <w:pPr>
        <w:pStyle w:val="Heading2"/>
      </w:pPr>
      <w:r>
        <w:t>Expected Output</w:t>
      </w:r>
    </w:p>
    <w:p>
      <w:pPr>
        <w:pStyle w:val="ListBullet"/>
      </w:pPr>
      <w:r>
        <w:t>MLflow UI showing the experiment.</w:t>
      </w:r>
    </w:p>
    <w:p>
      <w:pPr>
        <w:pStyle w:val="ListBullet"/>
      </w:pPr>
      <w:r>
        <w:t>Multiple runs with different parameters.</w:t>
      </w:r>
    </w:p>
    <w:p>
      <w:pPr>
        <w:pStyle w:val="ListBullet"/>
      </w:pPr>
      <w:r>
        <w:t>Each run contains parameters, metrics, and artifacts.</w:t>
      </w:r>
    </w:p>
    <w:p>
      <w:pPr>
        <w:pStyle w:val="ListBullet"/>
      </w:pPr>
      <w:r>
        <w:t>Example: Run 1 = 91%, Run 2 = 94%.</w:t>
      </w:r>
    </w:p>
    <w:p>
      <w:pPr>
        <w:pStyle w:val="Heading1"/>
      </w:pPr>
      <w:r>
        <w:t>Phase 3 — MLflow Model Registry</w:t>
      </w:r>
    </w:p>
    <w:p>
      <w:pPr>
        <w:pStyle w:val="Heading2"/>
      </w:pPr>
      <w:r>
        <w:t>Implementation</w:t>
      </w:r>
    </w:p>
    <w:p>
      <w:pPr>
        <w:pStyle w:val="ListBullet"/>
      </w:pPr>
      <w:r>
        <w:t>Register the model as CatDogClassifier.</w:t>
      </w:r>
    </w:p>
    <w:p>
      <w:pPr>
        <w:pStyle w:val="ListBullet"/>
      </w:pPr>
      <w:r>
        <w:t>Create versions for different training runs.</w:t>
      </w:r>
    </w:p>
    <w:p>
      <w:pPr>
        <w:pStyle w:val="ListBullet"/>
      </w:pPr>
      <w:r>
        <w:t>Promote the selected version to Production.</w:t>
      </w:r>
    </w:p>
    <w:p>
      <w:pPr>
        <w:pStyle w:val="ListBullet"/>
      </w:pPr>
      <w:r>
        <w:t>Do not hard-code physical model file paths in the API.</w:t>
      </w:r>
    </w:p>
    <w:p>
      <w:pPr>
        <w:pStyle w:val="Heading2"/>
      </w:pPr>
      <w:r>
        <w:t>Expected Output</w:t>
      </w:r>
    </w:p>
    <w:p>
      <w:pPr>
        <w:pStyle w:val="ListBullet"/>
      </w:pPr>
      <w:r>
        <w:t>CatDogClassifier with Version 1, Version 2, etc.</w:t>
      </w:r>
    </w:p>
    <w:p>
      <w:pPr>
        <w:pStyle w:val="ListBullet"/>
      </w:pPr>
      <w:r>
        <w:t>A clearly selected Production version.</w:t>
      </w:r>
    </w:p>
    <w:p>
      <w:pPr>
        <w:pStyle w:val="ListBullet"/>
      </w:pPr>
      <w:r>
        <w:t>The API references the Registry instead of a local model path.</w:t>
      </w:r>
    </w:p>
    <w:p>
      <w:pPr>
        <w:pStyle w:val="ListBullet"/>
      </w:pPr>
      <w:r>
        <w:t>Changing Production does not require API code changes.</w:t>
      </w:r>
    </w:p>
    <w:p>
      <w:pPr>
        <w:pStyle w:val="Heading1"/>
      </w:pPr>
      <w:r>
        <w:t>Phase 4 — FastAPI Dynamic Serving</w:t>
      </w:r>
    </w:p>
    <w:p>
      <w:pPr>
        <w:pStyle w:val="Heading2"/>
      </w:pPr>
      <w:r>
        <w:t>Implementation</w:t>
      </w:r>
    </w:p>
    <w:p>
      <w:pPr>
        <w:pStyle w:val="ListBullet"/>
      </w:pPr>
      <w:r>
        <w:t>Create a FastAPI prediction service.</w:t>
      </w:r>
    </w:p>
    <w:p>
      <w:pPr>
        <w:pStyle w:val="ListBullet"/>
      </w:pPr>
      <w:r>
        <w:t>Expose POST /predict for image uploads.</w:t>
      </w:r>
    </w:p>
    <w:p>
      <w:pPr>
        <w:pStyle w:val="ListBullet"/>
      </w:pPr>
      <w:r>
        <w:t>Connect the API to MLflow.</w:t>
      </w:r>
    </w:p>
    <w:p>
      <w:pPr>
        <w:pStyle w:val="ListBullet"/>
      </w:pPr>
      <w:r>
        <w:t>Load CatDogClassifier dynamically from the Production model.</w:t>
      </w:r>
    </w:p>
    <w:p>
      <w:pPr>
        <w:pStyle w:val="ListBullet"/>
      </w:pPr>
      <w:r>
        <w:t>Preprocess the image and return class + confidence.</w:t>
      </w:r>
    </w:p>
    <w:p>
      <w:pPr>
        <w:pStyle w:val="Heading2"/>
      </w:pPr>
      <w:r>
        <w:t>Expected Output</w:t>
      </w:r>
    </w:p>
    <w:p>
      <w:pPr>
        <w:pStyle w:val="ListBullet"/>
      </w:pPr>
      <w:r>
        <w:t>Working FastAPI service.</w:t>
      </w:r>
    </w:p>
    <w:p>
      <w:pPr>
        <w:pStyle w:val="ListBullet"/>
      </w:pPr>
      <w:r>
        <w:t>Example response: prediction=cat, confidence=0.97.</w:t>
      </w:r>
    </w:p>
    <w:p>
      <w:pPr>
        <w:pStyle w:val="ListBullet"/>
      </w:pPr>
      <w:r>
        <w:t>Changing Production from v1 to v2 changes the model used without changing API code.</w:t>
      </w:r>
    </w:p>
    <w:p>
      <w:pPr>
        <w:pStyle w:val="Heading1"/>
      </w:pPr>
      <w:r>
        <w:t>Phase 5 — Docker + Reproducibility</w:t>
      </w:r>
    </w:p>
    <w:p>
      <w:pPr>
        <w:pStyle w:val="Heading2"/>
      </w:pPr>
      <w:r>
        <w:t>Implementation</w:t>
      </w:r>
    </w:p>
    <w:p>
      <w:pPr>
        <w:pStyle w:val="ListBullet"/>
      </w:pPr>
      <w:r>
        <w:t>Create an API Dockerfile.</w:t>
      </w:r>
    </w:p>
    <w:p>
      <w:pPr>
        <w:pStyle w:val="ListBullet"/>
      </w:pPr>
      <w:r>
        <w:t>Create docker-compose.yml.</w:t>
      </w:r>
    </w:p>
    <w:p>
      <w:pPr>
        <w:pStyle w:val="ListBullet"/>
      </w:pPr>
      <w:r>
        <w:t>Containerize MLflow and the API.</w:t>
      </w:r>
    </w:p>
    <w:p>
      <w:pPr>
        <w:pStyle w:val="ListBullet"/>
      </w:pPr>
      <w:r>
        <w:t>Document configuration, ports, dependencies, and startup.</w:t>
      </w:r>
    </w:p>
    <w:p>
      <w:pPr>
        <w:pStyle w:val="ListBullet"/>
      </w:pPr>
      <w:r>
        <w:t>Write a README with reproducible instructions.</w:t>
      </w:r>
    </w:p>
    <w:p>
      <w:pPr>
        <w:pStyle w:val="Heading2"/>
      </w:pPr>
      <w:r>
        <w:t>Expected Output</w:t>
      </w:r>
    </w:p>
    <w:p>
      <w:pPr>
        <w:pStyle w:val="ListBullet"/>
      </w:pPr>
      <w:r>
        <w:t>docker-compose.yml and Dockerfile.</w:t>
      </w:r>
    </w:p>
    <w:p>
      <w:pPr>
        <w:pStyle w:val="ListBullet"/>
      </w:pPr>
      <w:r>
        <w:t>Reproducible runtime.</w:t>
      </w:r>
    </w:p>
    <w:p>
      <w:pPr>
        <w:pStyle w:val="ListBullet"/>
      </w:pPr>
      <w:r>
        <w:t>README with setup, training, registry, serving, and prediction steps.</w:t>
      </w:r>
    </w:p>
    <w:p>
      <w:pPr>
        <w:pStyle w:val="ListBullet"/>
      </w:pPr>
      <w:r>
        <w:t>Another developer can clone and run the project.</w:t>
      </w:r>
    </w:p>
    <w:p>
      <w:pPr>
        <w:pStyle w:val="Heading1"/>
      </w:pPr>
      <w:r>
        <w:t>Phase 6 — Demo + Presentation</w:t>
      </w:r>
    </w:p>
    <w:p>
      <w:pPr>
        <w:pStyle w:val="Heading2"/>
      </w:pPr>
      <w:r>
        <w:t>Implementation</w:t>
      </w:r>
    </w:p>
    <w:p>
      <w:pPr>
        <w:pStyle w:val="ListBullet"/>
      </w:pPr>
      <w:r>
        <w:t>Show the dataset and training.</w:t>
      </w:r>
    </w:p>
    <w:p>
      <w:pPr>
        <w:pStyle w:val="ListBullet"/>
      </w:pPr>
      <w:r>
        <w:t>Show MLflow experiment tracking.</w:t>
      </w:r>
    </w:p>
    <w:p>
      <w:pPr>
        <w:pStyle w:val="ListBullet"/>
      </w:pPr>
      <w:r>
        <w:t>Show multiple registered model versions.</w:t>
      </w:r>
    </w:p>
    <w:p>
      <w:pPr>
        <w:pStyle w:val="ListBullet"/>
      </w:pPr>
      <w:r>
        <w:t>Show the Production version.</w:t>
      </w:r>
    </w:p>
    <w:p>
      <w:pPr>
        <w:pStyle w:val="ListBullet"/>
      </w:pPr>
      <w:r>
        <w:t>Call POST /predict.</w:t>
      </w:r>
    </w:p>
    <w:p>
      <w:pPr>
        <w:pStyle w:val="ListBullet"/>
      </w:pPr>
      <w:r>
        <w:t>Change the Production version and call the same API again.</w:t>
      </w:r>
    </w:p>
    <w:p>
      <w:pPr>
        <w:pStyle w:val="Heading2"/>
      </w:pPr>
      <w:r>
        <w:t>Expected Output</w:t>
      </w:r>
    </w:p>
    <w:p>
      <w:pPr>
        <w:pStyle w:val="ListBullet"/>
      </w:pPr>
      <w:r>
        <w:t>Complete live/backup demo.</w:t>
      </w:r>
    </w:p>
    <w:p>
      <w:pPr>
        <w:pStyle w:val="ListBullet"/>
      </w:pPr>
      <w:r>
        <w:t>Architecture diagram.</w:t>
      </w:r>
    </w:p>
    <w:p>
      <w:pPr>
        <w:pStyle w:val="ListBullet"/>
      </w:pPr>
      <w:r>
        <w:t>Clear explanation of why Tracking, Registry, dynamic serving, and Docker are used.</w:t>
      </w:r>
    </w:p>
    <w:p>
      <w:pPr>
        <w:pStyle w:val="ListBullet"/>
      </w:pPr>
      <w:r>
        <w:t>Ability to answer design/Q&amp;A questions.</w:t>
      </w:r>
    </w:p>
    <w:p>
      <w:pPr>
        <w:pStyle w:val="Heading1"/>
      </w:pPr>
      <w:r>
        <w:t>Recommended Project Structure</w:t>
      </w:r>
    </w:p>
    <w:p>
      <w:r>
        <w:t>cat-dog-mlops/</w:t>
        <w:br/>
        <w:t>├── dataset/</w:t>
        <w:br/>
        <w:t>├── trainer/</w:t>
        <w:br/>
        <w:t>│   ├── train.py</w:t>
        <w:br/>
        <w:t>│   ├── evaluate.py</w:t>
        <w:br/>
        <w:t>│   ├── model.py</w:t>
        <w:br/>
        <w:t>│   └── requirements.txt</w:t>
        <w:br/>
        <w:t>├── api/</w:t>
        <w:br/>
        <w:t>│   ├── main.py</w:t>
        <w:br/>
        <w:t>│   ├── model_loader.py</w:t>
        <w:br/>
        <w:t>│   ├── Dockerfile</w:t>
        <w:br/>
        <w:t>│   └── requirements.txt</w:t>
        <w:br/>
        <w:t>├── docker-compose.yml</w:t>
        <w:br/>
        <w:t>├── README.md</w:t>
        <w:br/>
        <w:t>└── .gitignore</w:t>
      </w:r>
    </w:p>
    <w:p>
      <w:pPr>
        <w:pStyle w:val="Heading1"/>
      </w:pPr>
      <w:r>
        <w:t>Rubric Coverage — Target 10/10</w:t>
      </w:r>
    </w:p>
    <w:p>
      <w:pPr>
        <w:pStyle w:val="ListBullet"/>
      </w:pPr>
      <w:r>
        <w:rPr>
          <w:b/>
        </w:rPr>
        <w:t xml:space="preserve">Working Demo — 2 points: </w:t>
      </w:r>
      <w:r>
        <w:t>End-to-end training → MLflow → Registry → API → prediction works smoothly.</w:t>
      </w:r>
    </w:p>
    <w:p>
      <w:pPr>
        <w:pStyle w:val="ListBullet"/>
      </w:pPr>
      <w:r>
        <w:rPr>
          <w:b/>
        </w:rPr>
        <w:t xml:space="preserve">MLOps Practice — 3 points: </w:t>
      </w:r>
      <w:r>
        <w:t>Experiment tracking, model versioning, Model Registry, and dynamic serving are implemented and explained.</w:t>
      </w:r>
    </w:p>
    <w:p>
      <w:pPr>
        <w:pStyle w:val="ListBullet"/>
      </w:pPr>
      <w:r>
        <w:rPr>
          <w:b/>
        </w:rPr>
        <w:t xml:space="preserve">Repo &amp; Reproducibility — 2 points: </w:t>
      </w:r>
      <w:r>
        <w:t>README plus Docker/requirements files allow another person to reproduce the project.</w:t>
      </w:r>
    </w:p>
    <w:p>
      <w:pPr>
        <w:pStyle w:val="ListBullet"/>
      </w:pPr>
      <w:r>
        <w:rPr>
          <w:b/>
        </w:rPr>
        <w:t xml:space="preserve">Presentation &amp; Q&amp;A — 3 points: </w:t>
      </w:r>
      <w:r>
        <w:t>Clear architecture diagram and ability to explain why each design decision matters.</w:t>
      </w:r>
    </w:p>
    <w:p>
      <w:pPr>
        <w:pStyle w:val="Heading1"/>
      </w:pPr>
      <w:r>
        <w:t>Key Q&amp;A</w:t>
      </w:r>
    </w:p>
    <w:p>
      <w:pPr>
        <w:pStyle w:val="ListBullet"/>
      </w:pPr>
      <w:r>
        <w:rPr>
          <w:b/>
        </w:rPr>
        <w:t xml:space="preserve">Why MLflow? </w:t>
      </w:r>
      <w:r>
        <w:t>Track experiments, parameters, metrics, artifacts, and model lifecycle.</w:t>
      </w:r>
    </w:p>
    <w:p>
      <w:pPr>
        <w:pStyle w:val="ListBullet"/>
      </w:pPr>
      <w:r>
        <w:rPr>
          <w:b/>
        </w:rPr>
        <w:t xml:space="preserve">Why Model Registry? </w:t>
      </w:r>
      <w:r>
        <w:t>Manage model versions and separate model lifecycle from application code.</w:t>
      </w:r>
    </w:p>
    <w:p>
      <w:pPr>
        <w:pStyle w:val="ListBullet"/>
      </w:pPr>
      <w:r>
        <w:rPr>
          <w:b/>
        </w:rPr>
        <w:t xml:space="preserve">Why dynamic model loading? </w:t>
      </w:r>
      <w:r>
        <w:t>Promote a new Production model without changing or rebuilding the API.</w:t>
      </w:r>
    </w:p>
    <w:p>
      <w:pPr>
        <w:pStyle w:val="ListBullet"/>
      </w:pPr>
      <w:r>
        <w:rPr>
          <w:b/>
        </w:rPr>
        <w:t xml:space="preserve">Why Docker? </w:t>
      </w:r>
      <w:r>
        <w:t>Provide a consistent and reproducible runtime environment.</w:t>
      </w:r>
    </w:p>
    <w:p>
      <w:pPr>
        <w:pStyle w:val="ListBullet"/>
      </w:pPr>
      <w:r>
        <w:rPr>
          <w:b/>
        </w:rPr>
        <w:t xml:space="preserve">Why transfer learning? </w:t>
      </w:r>
      <w:r>
        <w:t>Use a pretrained image model to reduce training time and compute requirements.</w:t>
      </w:r>
    </w:p>
    <w:p>
      <w:pPr>
        <w:pStyle w:val="Heading1"/>
      </w:pPr>
      <w:r>
        <w:t>Implementation Strategy</w:t>
      </w:r>
    </w:p>
    <w:p>
      <w:r>
        <w:t>Complete one phase at a time and verify its expected output before moving forward. Do not add Kubernetes, DVC, Azure, or drift detection initially because they are not required by the rubric. Add them only after the core project is 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